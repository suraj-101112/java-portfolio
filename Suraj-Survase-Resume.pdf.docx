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42"/>
        </w:rPr>
        <w:t>SURAJ PANDIT SURVASE</w:t>
      </w:r>
    </w:p>
    <w:p>
      <w:pPr>
        <w:spacing w:after="60"/>
        <w:jc w:val="center"/>
      </w:pPr>
      <w:r>
        <w:rPr>
          <w:b/>
          <w:sz w:val="21"/>
        </w:rPr>
        <w:t>JAVA DEVELOPER | ENTRY-LEVEL SOFTWARE ENGINEER</w:t>
      </w:r>
    </w:p>
    <w:p>
      <w:pPr>
        <w:spacing w:after="20"/>
        <w:jc w:val="center"/>
      </w:pPr>
      <w:r>
        <w:t>[Phone Number]  |  [Professional Email]  |  [City, Maharashtra]</w:t>
      </w:r>
    </w:p>
    <w:p>
      <w:pPr>
        <w:spacing w:after="80"/>
        <w:jc w:val="center"/>
      </w:pPr>
      <w:r>
        <w:t>LinkedIn: [Profile URL]  |  GitHub: [Profile URL]  |  Portfolio: [Website URL, if available]</w:t>
      </w:r>
    </w:p>
    <w:p>
      <w:pPr>
        <w:spacing w:before="140" w:after="60"/>
        <w:pBdr>
          <w:bottom w:val="single" w:sz="6" w:space="1" w:color="5B9BD5"/>
        </w:pBdr>
      </w:pPr>
      <w:r>
        <w:rPr>
          <w:rFonts w:ascii="Calibri" w:hAnsi="Calibri"/>
          <w:b/>
          <w:color w:val="1F4E79"/>
          <w:sz w:val="22"/>
        </w:rPr>
        <w:t>PROFESSIONAL SUMMARY</w:t>
      </w:r>
    </w:p>
    <w:p>
      <w:r>
        <w:t>Information Technology engineering fresher seeking an entry-level opportunity in Java development. Possess foundational knowledge of Core Java, object-oriented programming concepts, and SQL for working with relational databases. Practiced developing console-based Java programs using arrays, loops, conditional statements, and user input, and understand how SQL queries retrieve and manage data. Interested in writing readable code, strengthening problem-solving skills, collaborating with a development team, and learning professional software development practices.</w:t>
      </w:r>
    </w:p>
    <w:p>
      <w:pPr>
        <w:spacing w:before="140" w:after="60"/>
        <w:pBdr>
          <w:bottom w:val="single" w:sz="6" w:space="1" w:color="5B9BD5"/>
        </w:pBdr>
      </w:pPr>
      <w:r>
        <w:rPr>
          <w:rFonts w:ascii="Calibri" w:hAnsi="Calibri"/>
          <w:b/>
          <w:color w:val="1F4E79"/>
          <w:sz w:val="22"/>
        </w:rPr>
        <w:t>TECHNICAL SKILLS</w:t>
      </w:r>
    </w:p>
    <w:p>
      <w:pPr>
        <w:spacing w:before="60" w:after="20"/>
      </w:pPr>
      <w:r>
        <w:rPr>
          <w:b/>
          <w:color w:val="2D2D2D"/>
        </w:rPr>
        <w:t>Java Programming</w:t>
      </w:r>
    </w:p>
    <w:p>
      <w:pPr>
        <w:pStyle w:val="ListBullet"/>
        <w:spacing w:after="40"/>
        <w:ind w:left="317" w:hanging="173"/>
      </w:pPr>
      <w:r>
        <w:t>Core Java fundamentals: variables, data types, operators, type casting, and control flow.</w:t>
      </w:r>
    </w:p>
    <w:p>
      <w:pPr>
        <w:pStyle w:val="ListBullet"/>
        <w:spacing w:after="40"/>
        <w:ind w:left="317" w:hanging="173"/>
      </w:pPr>
      <w:r>
        <w:t>Decision-making and iteration: if/else, switch, for, while, and do-while loops.</w:t>
      </w:r>
    </w:p>
    <w:p>
      <w:pPr>
        <w:pStyle w:val="ListBullet"/>
        <w:spacing w:after="40"/>
        <w:ind w:left="317" w:hanging="173"/>
      </w:pPr>
      <w:r>
        <w:t>Arrays and strings: storing, traversing, and processing values; basic string operations.</w:t>
      </w:r>
    </w:p>
    <w:p>
      <w:pPr>
        <w:pStyle w:val="ListBullet"/>
        <w:spacing w:after="40"/>
        <w:ind w:left="317" w:hanging="173"/>
      </w:pPr>
      <w:r>
        <w:t>Methods: defining methods, parameters, return values, and basic code reuse.</w:t>
      </w:r>
    </w:p>
    <w:p>
      <w:pPr>
        <w:pStyle w:val="ListBullet"/>
        <w:spacing w:after="40"/>
        <w:ind w:left="317" w:hanging="173"/>
      </w:pPr>
      <w:r>
        <w:t>Object-oriented programming fundamentals: classes, objects, constructors, encapsulation, inheritance, polymorphism, and abstraction.</w:t>
      </w:r>
    </w:p>
    <w:p>
      <w:pPr>
        <w:pStyle w:val="ListBullet"/>
        <w:spacing w:after="40"/>
        <w:ind w:left="317" w:hanging="173"/>
      </w:pPr>
      <w:r>
        <w:t>Exception handling fundamentals: try, catch, finally, and common runtime errors. Include this only if comfortable explaining it.</w:t>
      </w:r>
    </w:p>
    <w:p>
      <w:pPr>
        <w:spacing w:before="60" w:after="20"/>
      </w:pPr>
      <w:r>
        <w:rPr>
          <w:b/>
          <w:color w:val="2D2D2D"/>
        </w:rPr>
        <w:t>SQL and Database Fundamentals</w:t>
      </w:r>
    </w:p>
    <w:p>
      <w:pPr>
        <w:pStyle w:val="ListBullet"/>
        <w:spacing w:after="40"/>
        <w:ind w:left="317" w:hanging="173"/>
      </w:pPr>
      <w:r>
        <w:t>Relational database basics: tables, rows, columns, primary keys, and foreign keys.</w:t>
      </w:r>
    </w:p>
    <w:p>
      <w:pPr>
        <w:pStyle w:val="ListBullet"/>
        <w:spacing w:after="40"/>
        <w:ind w:left="317" w:hanging="173"/>
      </w:pPr>
      <w:r>
        <w:t>Data manipulation: INSERT, SELECT, UPDATE, and DELETE for common CRUD operations.</w:t>
      </w:r>
    </w:p>
    <w:p>
      <w:pPr>
        <w:pStyle w:val="ListBullet"/>
        <w:spacing w:after="40"/>
        <w:ind w:left="317" w:hanging="173"/>
      </w:pPr>
      <w:r>
        <w:t>Filtering and sorting: WHERE, ORDER BY, DISTINCT, AND, OR, and LIKE.</w:t>
      </w:r>
    </w:p>
    <w:p>
      <w:pPr>
        <w:pStyle w:val="ListBullet"/>
        <w:spacing w:after="40"/>
        <w:ind w:left="317" w:hanging="173"/>
      </w:pPr>
      <w:r>
        <w:t>Aggregate queries: COUNT, SUM, AVG, MIN, MAX, and GROUP BY; HAVING for grouped results.</w:t>
      </w:r>
    </w:p>
    <w:p>
      <w:pPr>
        <w:pStyle w:val="ListBullet"/>
        <w:spacing w:after="40"/>
        <w:ind w:left="317" w:hanging="173"/>
      </w:pPr>
      <w:r>
        <w:t>Joins: understanding INNER JOIN and LEFT JOIN to combine related records.</w:t>
      </w:r>
    </w:p>
    <w:p>
      <w:pPr>
        <w:pStyle w:val="ListBullet"/>
        <w:spacing w:after="40"/>
        <w:ind w:left="317" w:hanging="173"/>
      </w:pPr>
      <w:r>
        <w:t>Database constraints and fundamentals: NOT NULL, UNIQUE, PRIMARY KEY, FOREIGN KEY, and basic normalization concepts.</w:t>
      </w:r>
    </w:p>
    <w:p>
      <w:pPr>
        <w:spacing w:before="60" w:after="20"/>
      </w:pPr>
      <w:r>
        <w:rPr>
          <w:b/>
          <w:color w:val="2D2D2D"/>
        </w:rPr>
        <w:t>Tools and Working Practices</w:t>
      </w:r>
    </w:p>
    <w:p>
      <w:pPr>
        <w:pStyle w:val="ListBullet"/>
        <w:spacing w:after="40"/>
        <w:ind w:left="317" w:hanging="173"/>
      </w:pPr>
      <w:r>
        <w:t>Database / IDE tools: [Add MySQL Workbench, Eclipse, IntelliJ IDEA, or other tools only if you have used them].</w:t>
      </w:r>
    </w:p>
    <w:p>
      <w:pPr>
        <w:pStyle w:val="ListBullet"/>
        <w:spacing w:after="40"/>
        <w:ind w:left="317" w:hanging="173"/>
      </w:pPr>
      <w:r>
        <w:t>Version control: [Add Git and GitHub only if you can use them and explain your work].</w:t>
      </w:r>
    </w:p>
    <w:p>
      <w:pPr>
        <w:pStyle w:val="ListBullet"/>
        <w:spacing w:after="40"/>
        <w:ind w:left="317" w:hanging="173"/>
      </w:pPr>
      <w:r>
        <w:t>Development practices: readable naming, code indentation, testing sample inputs, and debugging compiler/runtime errors.</w:t>
      </w:r>
    </w:p>
    <w:p>
      <w:pPr>
        <w:spacing w:before="140" w:after="60"/>
        <w:pBdr>
          <w:bottom w:val="single" w:sz="6" w:space="1" w:color="5B9BD5"/>
        </w:pBdr>
      </w:pPr>
      <w:r>
        <w:rPr>
          <w:rFonts w:ascii="Calibri" w:hAnsi="Calibri"/>
          <w:b/>
          <w:color w:val="1F4E79"/>
          <w:sz w:val="22"/>
        </w:rPr>
        <w:t>CORE COMPETENCIES</w:t>
      </w:r>
    </w:p>
    <w:p>
      <w:r>
        <w:t>Logical thinking • Willingness to learn • Attention to detail • Team collaboration • Time management</w:t>
      </w:r>
    </w:p>
    <w:p>
      <w:r>
        <w:br w:type="page"/>
      </w:r>
    </w:p>
    <w:p>
      <w:pPr>
        <w:spacing w:before="140" w:after="60"/>
        <w:pBdr>
          <w:bottom w:val="single" w:sz="6" w:space="1" w:color="5B9BD5"/>
        </w:pBdr>
      </w:pPr>
      <w:r>
        <w:rPr>
          <w:rFonts w:ascii="Calibri" w:hAnsi="Calibri"/>
          <w:b/>
          <w:color w:val="1F4E79"/>
          <w:sz w:val="22"/>
        </w:rPr>
        <w:t>ACADEMIC PROJECTS</w:t>
      </w:r>
    </w:p>
    <w:p>
      <w:pPr>
        <w:spacing w:before="60" w:after="20"/>
      </w:pPr>
      <w:r>
        <w:rPr>
          <w:b/>
          <w:color w:val="2D2D2D"/>
        </w:rPr>
        <w:t>Student Grade Tracker | Java Console Application</w:t>
      </w:r>
    </w:p>
    <w:p>
      <w:r>
        <w:t>Project overview: A console-based Java program designed to process students’ marks and provide a simple summary of results.</w:t>
      </w:r>
    </w:p>
    <w:p>
      <w:pPr>
        <w:pStyle w:val="ListBullet"/>
        <w:spacing w:after="40"/>
        <w:ind w:left="317" w:hanging="173"/>
      </w:pPr>
      <w:r>
        <w:t>Accepted student marks through console input and stored values in an array for processing.</w:t>
      </w:r>
    </w:p>
    <w:p>
      <w:pPr>
        <w:pStyle w:val="ListBullet"/>
        <w:spacing w:after="40"/>
        <w:ind w:left="317" w:hanging="173"/>
      </w:pPr>
      <w:r>
        <w:t>Used loops to iterate through the marks and conditional logic to compare values.</w:t>
      </w:r>
    </w:p>
    <w:p>
      <w:pPr>
        <w:pStyle w:val="ListBullet"/>
        <w:spacing w:after="40"/>
        <w:ind w:left="317" w:hanging="173"/>
      </w:pPr>
      <w:r>
        <w:t>Calculated the average marks and identified the highest and lowest marks.</w:t>
      </w:r>
    </w:p>
    <w:p>
      <w:pPr>
        <w:pStyle w:val="ListBullet"/>
        <w:spacing w:after="40"/>
        <w:ind w:left="317" w:hanging="173"/>
      </w:pPr>
      <w:r>
        <w:t>Practiced using variables, arrays, loops, conditions, and basic input/output in a single program.</w:t>
      </w:r>
    </w:p>
    <w:p>
      <w:pPr>
        <w:pStyle w:val="ListBullet"/>
        <w:spacing w:after="40"/>
        <w:ind w:left="317" w:hanging="173"/>
      </w:pPr>
      <w:r>
        <w:t>Outcome: strengthened understanding of basic Java logic and data processing.</w:t>
      </w:r>
    </w:p>
    <w:p>
      <w:pPr>
        <w:spacing w:after="60"/>
      </w:pPr>
      <w:r>
        <w:rPr>
          <w:b/>
        </w:rPr>
        <w:t xml:space="preserve">Technology: </w:t>
      </w:r>
      <w:r>
        <w:t>Core Java, arrays, loops, conditional statements, console input/output.</w:t>
      </w:r>
    </w:p>
    <w:p>
      <w:pPr>
        <w:spacing w:before="60" w:after="20"/>
      </w:pPr>
      <w:r>
        <w:rPr>
          <w:b/>
          <w:color w:val="2D2D2D"/>
        </w:rPr>
        <w:t>AI Chatbot | Academic Project</w:t>
      </w:r>
    </w:p>
    <w:p>
      <w:r>
        <w:t>Project overview: Add a short, accurate description of the chatbot you built and the problem it was intended to solve.</w:t>
      </w:r>
    </w:p>
    <w:p>
      <w:pPr>
        <w:pStyle w:val="ListBullet"/>
        <w:spacing w:after="40"/>
        <w:ind w:left="317" w:hanging="173"/>
      </w:pPr>
      <w:r>
        <w:t>Describe the main user interaction or feature that the chatbot supports.</w:t>
      </w:r>
    </w:p>
    <w:p>
      <w:pPr>
        <w:pStyle w:val="ListBullet"/>
        <w:spacing w:after="40"/>
        <w:ind w:left="317" w:hanging="173"/>
      </w:pPr>
      <w:r>
        <w:t>Explain your personal contribution, such as preparing responses, implementing logic, testing, or integrating a tool.</w:t>
      </w:r>
    </w:p>
    <w:p>
      <w:pPr>
        <w:pStyle w:val="ListBullet"/>
        <w:spacing w:after="40"/>
        <w:ind w:left="317" w:hanging="173"/>
      </w:pPr>
      <w:r>
        <w:t>Mention the actual language, framework, API, or platform used; do not list technologies you did not use.</w:t>
      </w:r>
    </w:p>
    <w:p>
      <w:pPr>
        <w:spacing w:after="60"/>
      </w:pPr>
      <w:r>
        <w:rPr>
          <w:b/>
        </w:rPr>
        <w:t xml:space="preserve">Technology: </w:t>
      </w:r>
      <w:r>
        <w:t>[Enter the actual technologies used in this project].</w:t>
      </w:r>
    </w:p>
    <w:p>
      <w:pPr>
        <w:spacing w:before="140" w:after="60"/>
        <w:pBdr>
          <w:bottom w:val="single" w:sz="6" w:space="1" w:color="5B9BD5"/>
        </w:pBdr>
      </w:pPr>
      <w:r>
        <w:rPr>
          <w:rFonts w:ascii="Calibri" w:hAnsi="Calibri"/>
          <w:b/>
          <w:color w:val="1F4E79"/>
          <w:sz w:val="22"/>
        </w:rPr>
        <w:t>EDUCATION</w:t>
      </w:r>
    </w:p>
    <w:p>
      <w:pPr>
        <w:spacing w:before="60" w:after="20"/>
      </w:pPr>
      <w:r>
        <w:rPr>
          <w:b/>
          <w:color w:val="2D2D2D"/>
        </w:rPr>
        <w:t>Bachelor of Engineering / B.Tech in Information Technology</w:t>
      </w:r>
    </w:p>
    <w:p>
      <w:pPr>
        <w:pStyle w:val="ListBullet"/>
        <w:spacing w:after="40"/>
        <w:ind w:left="317" w:hanging="173"/>
      </w:pPr>
      <w:r>
        <w:t>College: [Full College Name]</w:t>
      </w:r>
    </w:p>
    <w:p>
      <w:pPr>
        <w:pStyle w:val="ListBullet"/>
        <w:spacing w:after="40"/>
        <w:ind w:left="317" w:hanging="173"/>
      </w:pPr>
      <w:r>
        <w:t>University: Savitribai Phule Pune University (SPPU), if applicable.</w:t>
      </w:r>
    </w:p>
    <w:p>
      <w:pPr>
        <w:pStyle w:val="ListBullet"/>
        <w:spacing w:after="40"/>
        <w:ind w:left="317" w:hanging="173"/>
      </w:pPr>
      <w:r>
        <w:t>Graduation year: [Expected / Completed Year]</w:t>
      </w:r>
    </w:p>
    <w:p>
      <w:pPr>
        <w:pStyle w:val="ListBullet"/>
        <w:spacing w:after="40"/>
        <w:ind w:left="317" w:hanging="173"/>
      </w:pPr>
      <w:r>
        <w:t>CGPA / Percentage: [Enter accurate result if you choose to include it].</w:t>
      </w:r>
    </w:p>
    <w:p>
      <w:pPr>
        <w:spacing w:before="140" w:after="60"/>
        <w:pBdr>
          <w:bottom w:val="single" w:sz="6" w:space="1" w:color="5B9BD5"/>
        </w:pBdr>
      </w:pPr>
      <w:r>
        <w:rPr>
          <w:rFonts w:ascii="Calibri" w:hAnsi="Calibri"/>
          <w:b/>
          <w:color w:val="1F4E79"/>
          <w:sz w:val="22"/>
        </w:rPr>
        <w:t>CERTIFICATIONS</w:t>
      </w:r>
    </w:p>
    <w:p>
      <w:pPr>
        <w:pStyle w:val="ListBullet"/>
        <w:spacing w:after="40"/>
        <w:ind w:left="317" w:hanging="173"/>
      </w:pPr>
      <w:r>
        <w:t>[Certification Name] — [Issuing Organization], [Year].</w:t>
      </w:r>
    </w:p>
    <w:p>
      <w:pPr>
        <w:pStyle w:val="ListBullet"/>
        <w:spacing w:after="40"/>
        <w:ind w:left="317" w:hanging="173"/>
      </w:pPr>
      <w:r>
        <w:t>Add only certifications you have completed and can verify. If none, remove this section.</w:t>
      </w:r>
    </w:p>
    <w:p>
      <w:pPr>
        <w:spacing w:before="140" w:after="60"/>
        <w:pBdr>
          <w:bottom w:val="single" w:sz="6" w:space="1" w:color="5B9BD5"/>
        </w:pBdr>
      </w:pPr>
      <w:r>
        <w:rPr>
          <w:rFonts w:ascii="Calibri" w:hAnsi="Calibri"/>
          <w:b/>
          <w:color w:val="1F4E79"/>
          <w:sz w:val="22"/>
        </w:rPr>
        <w:t>ADDITIONAL INFORMATION</w:t>
      </w:r>
    </w:p>
    <w:p>
      <w:pPr>
        <w:pStyle w:val="ListBullet"/>
        <w:spacing w:after="40"/>
        <w:ind w:left="317" w:hanging="173"/>
      </w:pPr>
      <w:r>
        <w:t>Preferred roles: Java Developer, Junior Software Developer, Graduate Engineer Trainee, or entry-level Software Engineer.</w:t>
      </w:r>
    </w:p>
    <w:p>
      <w:pPr>
        <w:pStyle w:val="ListBullet"/>
        <w:spacing w:after="40"/>
        <w:ind w:left="317" w:hanging="173"/>
      </w:pPr>
      <w:r>
        <w:t>Availability: [Immediate / Notice period, if applicable].</w:t>
      </w:r>
    </w:p>
    <w:p>
      <w:pPr>
        <w:pStyle w:val="ListBullet"/>
        <w:spacing w:after="40"/>
        <w:ind w:left="317" w:hanging="173"/>
      </w:pPr>
      <w:r>
        <w:t>Location preference: [Your preferred cities or “Open to relocation” if accurate].</w:t>
      </w:r>
    </w:p>
    <w:p>
      <w:pPr>
        <w:spacing w:before="140" w:after="60"/>
        <w:pBdr>
          <w:bottom w:val="single" w:sz="6" w:space="1" w:color="5B9BD5"/>
        </w:pBdr>
      </w:pPr>
      <w:r>
        <w:rPr>
          <w:rFonts w:ascii="Calibri" w:hAnsi="Calibri"/>
          <w:b/>
          <w:color w:val="1F4E79"/>
          <w:sz w:val="22"/>
        </w:rPr>
        <w:t>INTERVIEW PREPARATION FOCUS</w:t>
      </w:r>
    </w:p>
    <w:p>
      <w:pPr>
        <w:pStyle w:val="ListBullet"/>
        <w:spacing w:after="40"/>
        <w:ind w:left="317" w:hanging="173"/>
      </w:pPr>
      <w:r>
        <w:t>Be ready to explain each Java concept listed above with a small example.</w:t>
      </w:r>
    </w:p>
    <w:p>
      <w:pPr>
        <w:pStyle w:val="ListBullet"/>
        <w:spacing w:after="40"/>
        <w:ind w:left="317" w:hanging="173"/>
      </w:pPr>
      <w:r>
        <w:t>Practice writing SQL queries using sample tables, including joins and aggregate functions.</w:t>
      </w:r>
    </w:p>
    <w:p>
      <w:pPr>
        <w:pStyle w:val="ListBullet"/>
        <w:spacing w:after="40"/>
        <w:ind w:left="317" w:hanging="173"/>
      </w:pPr>
      <w:r>
        <w:t>Prepare a clear 60–90 second explanation of each project, your contribution, and what you learned.</w:t>
      </w:r>
    </w:p>
    <w:p>
      <w:pPr>
        <w:pStyle w:val="ListBullet"/>
        <w:spacing w:after="40"/>
        <w:ind w:left="317" w:hanging="173"/>
      </w:pPr>
      <w:r>
        <w:t>Keep the resume accurate: remove any skill or tool you cannot confidently discuss in an interview.</w:t>
      </w:r>
    </w:p>
    <w:p>
      <w:pPr>
        <w:spacing w:before="140" w:after="60"/>
        <w:pBdr>
          <w:bottom w:val="single" w:sz="6" w:space="1" w:color="5B9BD5"/>
        </w:pBdr>
      </w:pPr>
      <w:r>
        <w:rPr>
          <w:rFonts w:ascii="Calibri" w:hAnsi="Calibri"/>
          <w:b/>
          <w:color w:val="1F4E79"/>
          <w:sz w:val="22"/>
        </w:rPr>
        <w:t>DECLARATION</w:t>
      </w:r>
    </w:p>
    <w:p>
      <w:r>
        <w:t>I confirm that the information provided in this resume is accurate to the best of my knowledge.</w:t>
      </w:r>
    </w:p>
    <w:p>
      <w:pPr>
        <w:spacing w:before="160"/>
        <w:jc w:val="right"/>
      </w:pPr>
      <w:r>
        <w:rPr>
          <w:b/>
        </w:rPr>
        <w:t>Suraj Pandit Survase</w:t>
      </w:r>
    </w:p>
    <w:sectPr w:rsidR="00FC693F" w:rsidRPr="0006063C" w:rsidSect="00034616"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